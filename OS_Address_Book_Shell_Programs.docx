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Operating Systems Lab – Shell Programming Address Book</w:t>
      </w:r>
    </w:p>
    <w:p>
      <w:r>
        <w:t>This document contains shell scripts for implementing an Address Book with the following operations:</w:t>
        <w:br/>
        <w:t>1. Create Address Book</w:t>
        <w:br/>
        <w:t>2. View Address Book</w:t>
        <w:br/>
        <w:t>3. Insert Record</w:t>
        <w:br/>
        <w:t>4. Delete Record</w:t>
        <w:br/>
        <w:t>5. Modify Record</w:t>
        <w:br/>
        <w:t>6. Menu Driven Program</w:t>
      </w:r>
    </w:p>
    <w:p>
      <w:pPr>
        <w:pStyle w:val="Heading1"/>
      </w:pPr>
      <w:r>
        <w:t>1. Create Address Book</w:t>
      </w:r>
    </w:p>
    <w:p>
      <w:r>
        <w:rPr>
          <w:rFonts w:ascii="Courier New" w:hAnsi="Courier New"/>
        </w:rPr>
        <w:t>#!/bin/bash</w:t>
        <w:br/>
        <w:t>echo "Enter Address Book Name:"</w:t>
        <w:br/>
        <w:t>read book</w:t>
        <w:br/>
        <w:br/>
        <w:t>if [ -f $book ]</w:t>
        <w:br/>
        <w:t>then</w:t>
        <w:br/>
        <w:t xml:space="preserve">    echo "Address Book already exists"</w:t>
        <w:br/>
        <w:t>else</w:t>
        <w:br/>
        <w:t xml:space="preserve">    touch $book</w:t>
        <w:br/>
        <w:t xml:space="preserve">    echo "Address Book Created"</w:t>
        <w:br/>
        <w:t>fi</w:t>
        <w:br/>
      </w:r>
    </w:p>
    <w:p>
      <w:pPr>
        <w:pStyle w:val="Heading1"/>
      </w:pPr>
      <w:r>
        <w:t>2. View Address Book</w:t>
      </w:r>
    </w:p>
    <w:p>
      <w:r>
        <w:rPr>
          <w:rFonts w:ascii="Courier New" w:hAnsi="Courier New"/>
        </w:rPr>
        <w:t>#!/bin/bash</w:t>
        <w:br/>
        <w:t>echo "Enter Address Book Name:"</w:t>
        <w:br/>
        <w:t>read book</w:t>
        <w:br/>
        <w:br/>
        <w:t>if [ -f $book ]</w:t>
        <w:br/>
        <w:t>then</w:t>
        <w:br/>
        <w:t xml:space="preserve">    echo "Address Book Records:"</w:t>
        <w:br/>
        <w:t xml:space="preserve">    cat $book</w:t>
        <w:br/>
        <w:t>else</w:t>
        <w:br/>
        <w:t xml:space="preserve">    echo "Address Book does not exist"</w:t>
        <w:br/>
        <w:t>fi</w:t>
        <w:br/>
      </w:r>
    </w:p>
    <w:p>
      <w:pPr>
        <w:pStyle w:val="Heading1"/>
      </w:pPr>
      <w:r>
        <w:t>3. Insert Record</w:t>
      </w:r>
    </w:p>
    <w:p>
      <w:r>
        <w:rPr>
          <w:rFonts w:ascii="Courier New" w:hAnsi="Courier New"/>
        </w:rPr>
        <w:t>#!/bin/bash</w:t>
        <w:br/>
        <w:t>echo "Enter Address Book Name:"</w:t>
        <w:br/>
        <w:t>read book</w:t>
        <w:br/>
        <w:br/>
        <w:t>if [ -f $book ]</w:t>
        <w:br/>
        <w:t>then</w:t>
        <w:br/>
        <w:t xml:space="preserve">    echo "Enter Name:"</w:t>
        <w:br/>
        <w:t xml:space="preserve">    read name</w:t>
        <w:br/>
        <w:br/>
        <w:t xml:space="preserve">    echo "Enter Phone:"</w:t>
        <w:br/>
        <w:t xml:space="preserve">    read phone</w:t>
        <w:br/>
        <w:br/>
        <w:t xml:space="preserve">    echo "Enter City:"</w:t>
        <w:br/>
        <w:t xml:space="preserve">    read city</w:t>
        <w:br/>
        <w:br/>
        <w:t xml:space="preserve">    echo "$name | $phone | $city" &gt;&gt; $book</w:t>
        <w:br/>
        <w:t xml:space="preserve">    echo "Record Inserted"</w:t>
        <w:br/>
        <w:t>else</w:t>
        <w:br/>
        <w:t xml:space="preserve">    echo "Address Book not found"</w:t>
        <w:br/>
        <w:t>fi</w:t>
        <w:br/>
      </w:r>
    </w:p>
    <w:p>
      <w:pPr>
        <w:pStyle w:val="Heading1"/>
      </w:pPr>
      <w:r>
        <w:t>4. Delete Record</w:t>
      </w:r>
    </w:p>
    <w:p>
      <w:r>
        <w:rPr>
          <w:rFonts w:ascii="Courier New" w:hAnsi="Courier New"/>
        </w:rPr>
        <w:t>#!/bin/bash</w:t>
        <w:br/>
        <w:t>echo "Enter Address Book Name:"</w:t>
        <w:br/>
        <w:t>read book</w:t>
        <w:br/>
        <w:br/>
        <w:t>if [ -f $book ]</w:t>
        <w:br/>
        <w:t>then</w:t>
        <w:br/>
        <w:t xml:space="preserve">    echo "Enter Name to Delete:"</w:t>
        <w:br/>
        <w:t xml:space="preserve">    read name</w:t>
        <w:br/>
        <w:br/>
        <w:t xml:space="preserve">    grep -v "$name" $book &gt; temp</w:t>
        <w:br/>
        <w:t xml:space="preserve">    mv temp $book</w:t>
        <w:br/>
        <w:br/>
        <w:t xml:space="preserve">    echo "Record Deleted"</w:t>
        <w:br/>
        <w:t>else</w:t>
        <w:br/>
        <w:t xml:space="preserve">    echo "Address Book not found"</w:t>
        <w:br/>
        <w:t>fi</w:t>
        <w:br/>
      </w:r>
    </w:p>
    <w:p>
      <w:pPr>
        <w:pStyle w:val="Heading1"/>
      </w:pPr>
      <w:r>
        <w:t>5. Modify Record</w:t>
      </w:r>
    </w:p>
    <w:p>
      <w:r>
        <w:rPr>
          <w:rFonts w:ascii="Courier New" w:hAnsi="Courier New"/>
        </w:rPr>
        <w:t>#!/bin/bash</w:t>
        <w:br/>
        <w:t>echo "Enter Address Book Name:"</w:t>
        <w:br/>
        <w:t>read book</w:t>
        <w:br/>
        <w:br/>
        <w:t>if [ -f $book ]</w:t>
        <w:br/>
        <w:t>then</w:t>
        <w:br/>
        <w:t xml:space="preserve">    echo "Enter Name to Modify:"</w:t>
        <w:br/>
        <w:t xml:space="preserve">    read name</w:t>
        <w:br/>
        <w:br/>
        <w:t xml:space="preserve">    grep -v "$name" $book &gt; temp</w:t>
        <w:br/>
        <w:t xml:space="preserve">    mv temp $book</w:t>
        <w:br/>
        <w:br/>
        <w:t xml:space="preserve">    echo "Enter New Name:"</w:t>
        <w:br/>
        <w:t xml:space="preserve">    read newname</w:t>
        <w:br/>
        <w:br/>
        <w:t xml:space="preserve">    echo "Enter New Phone:"</w:t>
        <w:br/>
        <w:t xml:space="preserve">    read phone</w:t>
        <w:br/>
        <w:br/>
        <w:t xml:space="preserve">    echo "Enter New City:"</w:t>
        <w:br/>
        <w:t xml:space="preserve">    read city</w:t>
        <w:br/>
        <w:br/>
        <w:t xml:space="preserve">    echo "$newname | $phone | $city" &gt;&gt; $book</w:t>
        <w:br/>
        <w:t xml:space="preserve">    echo "Record Modified"</w:t>
        <w:br/>
        <w:t>else</w:t>
        <w:br/>
        <w:t xml:space="preserve">    echo "Address Book not found"</w:t>
        <w:br/>
        <w:t>fi</w:t>
        <w:br/>
      </w:r>
    </w:p>
    <w:p>
      <w:pPr>
        <w:pStyle w:val="Heading1"/>
      </w:pPr>
      <w:r>
        <w:t>6. Menu Driven Address Book Program</w:t>
      </w:r>
    </w:p>
    <w:p>
      <w:r>
        <w:rPr>
          <w:rFonts w:ascii="Courier New" w:hAnsi="Courier New"/>
        </w:rPr>
        <w:t>#!/bin/bash</w:t>
        <w:br/>
        <w:br/>
        <w:t>book="address.txt"</w:t>
        <w:br/>
        <w:br/>
        <w:t>while true</w:t>
        <w:br/>
        <w:t>do</w:t>
        <w:br/>
        <w:t>echo "----- Address Book Menu -----"</w:t>
        <w:br/>
        <w:t>echo "1. Create Address Book"</w:t>
        <w:br/>
        <w:t>echo "2. View Address Book"</w:t>
        <w:br/>
        <w:t>echo "3. Insert Record"</w:t>
        <w:br/>
        <w:t>echo "4. Delete Record"</w:t>
        <w:br/>
        <w:t>echo "5. Modify Record"</w:t>
        <w:br/>
        <w:t>echo "6. Exit"</w:t>
        <w:br/>
        <w:br/>
        <w:t>read choice</w:t>
        <w:br/>
        <w:br/>
        <w:t>case $choice in</w:t>
        <w:br/>
        <w:t>1)</w:t>
        <w:br/>
        <w:t xml:space="preserve">    if [ -f $book ]</w:t>
        <w:br/>
        <w:t xml:space="preserve">    then</w:t>
        <w:br/>
        <w:t xml:space="preserve">        echo "Address Book already exists"</w:t>
        <w:br/>
        <w:t xml:space="preserve">    else</w:t>
        <w:br/>
        <w:t xml:space="preserve">        touch $book</w:t>
        <w:br/>
        <w:t xml:space="preserve">        echo "Address Book Created"</w:t>
        <w:br/>
        <w:t xml:space="preserve">    fi</w:t>
        <w:br/>
        <w:t>;;</w:t>
        <w:br/>
        <w:br/>
        <w:t>2)</w:t>
        <w:br/>
        <w:t xml:space="preserve">    cat $book</w:t>
        <w:br/>
        <w:t>;;</w:t>
        <w:br/>
        <w:br/>
        <w:t>3)</w:t>
        <w:br/>
        <w:t xml:space="preserve">    echo "Enter Name:"</w:t>
        <w:br/>
        <w:t xml:space="preserve">    read name</w:t>
        <w:br/>
        <w:t xml:space="preserve">    echo "Enter Phone:"</w:t>
        <w:br/>
        <w:t xml:space="preserve">    read phone</w:t>
        <w:br/>
        <w:t xml:space="preserve">    echo "Enter City:"</w:t>
        <w:br/>
        <w:t xml:space="preserve">    read city</w:t>
        <w:br/>
        <w:t xml:space="preserve">    echo "$name | $phone | $city" &gt;&gt; $book</w:t>
        <w:br/>
        <w:t>;;</w:t>
        <w:br/>
        <w:br/>
        <w:t>4)</w:t>
        <w:br/>
        <w:t xml:space="preserve">    echo "Enter Name to Delete:"</w:t>
        <w:br/>
        <w:t xml:space="preserve">    read name</w:t>
        <w:br/>
        <w:t xml:space="preserve">    grep -v "$name" $book &gt; temp</w:t>
        <w:br/>
        <w:t xml:space="preserve">    mv temp $book</w:t>
        <w:br/>
        <w:t>;;</w:t>
        <w:br/>
        <w:br/>
        <w:t>5)</w:t>
        <w:br/>
        <w:t xml:space="preserve">    echo "Enter Name to Modify:"</w:t>
        <w:br/>
        <w:t xml:space="preserve">    read name</w:t>
        <w:br/>
        <w:t xml:space="preserve">    grep -v "$name" $book &gt; temp</w:t>
        <w:br/>
        <w:t xml:space="preserve">    mv temp $book</w:t>
        <w:br/>
        <w:br/>
        <w:t xml:space="preserve">    echo "Enter New Name:"</w:t>
        <w:br/>
        <w:t xml:space="preserve">    read newname</w:t>
        <w:br/>
        <w:t xml:space="preserve">    echo "Enter New Phone:"</w:t>
        <w:br/>
        <w:t xml:space="preserve">    read phone</w:t>
        <w:br/>
        <w:t xml:space="preserve">    echo "Enter New City:"</w:t>
        <w:br/>
        <w:t xml:space="preserve">    read city</w:t>
        <w:br/>
        <w:br/>
        <w:t xml:space="preserve">    echo "$newname | $phone | $city" &gt;&gt; $book</w:t>
        <w:br/>
        <w:t>;;</w:t>
        <w:br/>
        <w:br/>
        <w:t>6)</w:t>
        <w:br/>
        <w:t xml:space="preserve">    echo "Exiting..."</w:t>
        <w:br/>
        <w:t xml:space="preserve">    exit</w:t>
        <w:br/>
        <w:t>;;</w:t>
        <w:br/>
        <w:br/>
        <w:t>*)</w:t>
        <w:br/>
        <w:t xml:space="preserve">    echo "Invalid Choice"</w:t>
        <w:br/>
        <w:t>;;</w:t>
        <w:br/>
        <w:br/>
        <w:t>esac</w:t>
        <w:br/>
        <w:t>done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